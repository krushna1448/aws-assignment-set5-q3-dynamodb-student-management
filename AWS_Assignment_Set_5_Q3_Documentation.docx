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AWS Assignment Set 5 — Question 3</w:t>
      </w:r>
    </w:p>
    <w:p>
      <w:pPr>
        <w:jc w:val="center"/>
      </w:pPr>
      <w:r>
        <w:rPr>
          <w:b/>
          <w:sz w:val="28"/>
        </w:rPr>
        <w:t>DynamoDB Student Management System</w:t>
      </w:r>
    </w:p>
    <w:p>
      <w:pPr>
        <w:pStyle w:val="Heading1"/>
      </w:pPr>
      <w:r>
        <w:t>1. Objective</w:t>
      </w:r>
    </w:p>
    <w:p>
      <w:r>
        <w:t>Create a DynamoDB table for a student management system and demonstrate insert, retrieve, update, and delete operations.</w:t>
      </w:r>
    </w:p>
    <w:p>
      <w:pPr>
        <w:pStyle w:val="Heading1"/>
      </w:pPr>
      <w:r>
        <w:t>2. Table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Configuration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Table name</w:t>
            </w:r>
          </w:p>
        </w:tc>
        <w:tc>
          <w:tcPr>
            <w:tcW w:type="dxa" w:w="4968"/>
          </w:tcPr>
          <w:p>
            <w:r>
              <w:t>StudentManagement</w:t>
            </w:r>
          </w:p>
        </w:tc>
      </w:tr>
      <w:tr>
        <w:tc>
          <w:tcPr>
            <w:tcW w:type="dxa" w:w="4968"/>
          </w:tcPr>
          <w:p>
            <w:r>
              <w:t>Partition key</w:t>
            </w:r>
          </w:p>
        </w:tc>
        <w:tc>
          <w:tcPr>
            <w:tcW w:type="dxa" w:w="4968"/>
          </w:tcPr>
          <w:p>
            <w:r>
              <w:t>StudentID</w:t>
            </w:r>
          </w:p>
        </w:tc>
      </w:tr>
      <w:tr>
        <w:tc>
          <w:tcPr>
            <w:tcW w:type="dxa" w:w="4968"/>
          </w:tcPr>
          <w:p>
            <w:r>
              <w:t>Type</w:t>
            </w:r>
          </w:p>
        </w:tc>
        <w:tc>
          <w:tcPr>
            <w:tcW w:type="dxa" w:w="4968"/>
          </w:tcPr>
          <w:p>
            <w:r>
              <w:t>String (S)</w:t>
            </w:r>
          </w:p>
        </w:tc>
      </w:tr>
      <w:tr>
        <w:tc>
          <w:tcPr>
            <w:tcW w:type="dxa" w:w="4968"/>
          </w:tcPr>
          <w:p>
            <w:r>
              <w:t>Sort key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  <w:tr>
        <w:tc>
          <w:tcPr>
            <w:tcW w:type="dxa" w:w="4968"/>
          </w:tcPr>
          <w:p>
            <w:r>
              <w:t>Read capacity</w:t>
            </w:r>
          </w:p>
        </w:tc>
        <w:tc>
          <w:tcPr>
            <w:tcW w:type="dxa" w:w="4968"/>
          </w:tcPr>
          <w:p>
            <w:r>
              <w:t>On-demand</w:t>
            </w:r>
          </w:p>
        </w:tc>
      </w:tr>
      <w:tr>
        <w:tc>
          <w:tcPr>
            <w:tcW w:type="dxa" w:w="4968"/>
          </w:tcPr>
          <w:p>
            <w:r>
              <w:t>Write capacity</w:t>
            </w:r>
          </w:p>
        </w:tc>
        <w:tc>
          <w:tcPr>
            <w:tcW w:type="dxa" w:w="4968"/>
          </w:tcPr>
          <w:p>
            <w:r>
              <w:t>On-demand</w:t>
            </w:r>
          </w:p>
        </w:tc>
      </w:tr>
      <w:tr>
        <w:tc>
          <w:tcPr>
            <w:tcW w:type="dxa" w:w="4968"/>
          </w:tcPr>
          <w:p>
            <w:r>
              <w:t>Region</w:t>
            </w:r>
          </w:p>
        </w:tc>
        <w:tc>
          <w:tcPr>
            <w:tcW w:type="dxa" w:w="4968"/>
          </w:tcPr>
          <w:p>
            <w:r>
              <w:t>Asia Pacific (Mumbai) / ap-south-1</w:t>
            </w:r>
          </w:p>
        </w:tc>
      </w:tr>
    </w:tbl>
    <w:p>
      <w:pPr>
        <w:pStyle w:val="Heading1"/>
      </w:pPr>
      <w:r>
        <w:t>3. Partition Key</w:t>
      </w:r>
    </w:p>
    <w:p>
      <w:r>
        <w:t>StudentID was selected as the partition key because each student has a unique identifier such as STU001, STU002, or STU003. This provides a natural key for identifying and retrieving an individual student record.</w:t>
      </w:r>
    </w:p>
    <w:p>
      <w:pPr>
        <w:pStyle w:val="Heading1"/>
      </w:pPr>
      <w:r>
        <w:t>4. Initial Student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StudentID</w:t>
            </w:r>
          </w:p>
        </w:tc>
        <w:tc>
          <w:tcPr>
            <w:tcW w:type="dxa" w:w="1987"/>
          </w:tcPr>
          <w:p>
            <w:r>
              <w:t>Name</w:t>
            </w:r>
          </w:p>
        </w:tc>
        <w:tc>
          <w:tcPr>
            <w:tcW w:type="dxa" w:w="1987"/>
          </w:tcPr>
          <w:p>
            <w:r>
              <w:t>Course</w:t>
            </w:r>
          </w:p>
        </w:tc>
        <w:tc>
          <w:tcPr>
            <w:tcW w:type="dxa" w:w="1987"/>
          </w:tcPr>
          <w:p>
            <w:r>
              <w:t>Age</w:t>
            </w:r>
          </w:p>
        </w:tc>
        <w:tc>
          <w:tcPr>
            <w:tcW w:type="dxa" w:w="1987"/>
          </w:tcPr>
          <w:p>
            <w:r>
              <w:t>Email</w:t>
            </w:r>
          </w:p>
        </w:tc>
      </w:tr>
      <w:tr>
        <w:tc>
          <w:tcPr>
            <w:tcW w:type="dxa" w:w="1987"/>
          </w:tcPr>
          <w:p>
            <w:r>
              <w:t>STU001</w:t>
            </w:r>
          </w:p>
        </w:tc>
        <w:tc>
          <w:tcPr>
            <w:tcW w:type="dxa" w:w="1987"/>
          </w:tcPr>
          <w:p>
            <w:r>
              <w:t>Rahul Sharma</w:t>
            </w:r>
          </w:p>
        </w:tc>
        <w:tc>
          <w:tcPr>
            <w:tcW w:type="dxa" w:w="1987"/>
          </w:tcPr>
          <w:p>
            <w:r>
              <w:t>MCA</w:t>
            </w:r>
          </w:p>
        </w:tc>
        <w:tc>
          <w:tcPr>
            <w:tcW w:type="dxa" w:w="1987"/>
          </w:tcPr>
          <w:p>
            <w:r>
              <w:t>24</w:t>
            </w:r>
          </w:p>
        </w:tc>
        <w:tc>
          <w:tcPr>
            <w:tcW w:type="dxa" w:w="1987"/>
          </w:tcPr>
          <w:p>
            <w:r>
              <w:t>rahul@example.com</w:t>
            </w:r>
          </w:p>
        </w:tc>
      </w:tr>
      <w:tr>
        <w:tc>
          <w:tcPr>
            <w:tcW w:type="dxa" w:w="1987"/>
          </w:tcPr>
          <w:p>
            <w:r>
              <w:t>STU002</w:t>
            </w:r>
          </w:p>
        </w:tc>
        <w:tc>
          <w:tcPr>
            <w:tcW w:type="dxa" w:w="1987"/>
          </w:tcPr>
          <w:p>
            <w:r>
              <w:t>Priya Patil</w:t>
            </w:r>
          </w:p>
        </w:tc>
        <w:tc>
          <w:tcPr>
            <w:tcW w:type="dxa" w:w="1987"/>
          </w:tcPr>
          <w:p>
            <w:r>
              <w:t>MCA</w:t>
            </w:r>
          </w:p>
        </w:tc>
        <w:tc>
          <w:tcPr>
            <w:tcW w:type="dxa" w:w="1987"/>
          </w:tcPr>
          <w:p>
            <w:r>
              <w:t>23</w:t>
            </w:r>
          </w:p>
        </w:tc>
        <w:tc>
          <w:tcPr>
            <w:tcW w:type="dxa" w:w="1987"/>
          </w:tcPr>
          <w:p>
            <w:r>
              <w:t>priya@example.com</w:t>
            </w:r>
          </w:p>
        </w:tc>
      </w:tr>
      <w:tr>
        <w:tc>
          <w:tcPr>
            <w:tcW w:type="dxa" w:w="1987"/>
          </w:tcPr>
          <w:p>
            <w:r>
              <w:t>STU003</w:t>
            </w:r>
          </w:p>
        </w:tc>
        <w:tc>
          <w:tcPr>
            <w:tcW w:type="dxa" w:w="1987"/>
          </w:tcPr>
          <w:p>
            <w:r>
              <w:t>Amit Kulkarni</w:t>
            </w:r>
          </w:p>
        </w:tc>
        <w:tc>
          <w:tcPr>
            <w:tcW w:type="dxa" w:w="1987"/>
          </w:tcPr>
          <w:p>
            <w:r>
              <w:t>BCS</w:t>
            </w:r>
          </w:p>
        </w:tc>
        <w:tc>
          <w:tcPr>
            <w:tcW w:type="dxa" w:w="1987"/>
          </w:tcPr>
          <w:p>
            <w:r>
              <w:t>22</w:t>
            </w:r>
          </w:p>
        </w:tc>
        <w:tc>
          <w:tcPr>
            <w:tcW w:type="dxa" w:w="1987"/>
          </w:tcPr>
          <w:p>
            <w:r>
              <w:t>amit@example.com</w:t>
            </w:r>
          </w:p>
        </w:tc>
      </w:tr>
    </w:tbl>
    <w:p>
      <w:pPr>
        <w:pStyle w:val="Heading1"/>
      </w:pPr>
      <w:r>
        <w:t>5. Operations Performed</w:t>
      </w:r>
    </w:p>
    <w:p>
      <w:r>
        <w:rPr>
          <w:b/>
        </w:rPr>
        <w:t xml:space="preserve">Create: </w:t>
      </w:r>
      <w:r>
        <w:t>Created StudentManagement with StudentID as the String partition key.</w:t>
      </w:r>
    </w:p>
    <w:p>
      <w:r>
        <w:rPr>
          <w:b/>
        </w:rPr>
        <w:t xml:space="preserve">Insert: </w:t>
      </w:r>
      <w:r>
        <w:t>Inserted STU001, STU002, and STU003.</w:t>
      </w:r>
    </w:p>
    <w:p>
      <w:r>
        <w:rPr>
          <w:b/>
        </w:rPr>
        <w:t xml:space="preserve">Retrieve: </w:t>
      </w:r>
      <w:r>
        <w:t>Queried StudentID = STU002 and retrieved Priya Patil's record.</w:t>
      </w:r>
    </w:p>
    <w:p>
      <w:r>
        <w:rPr>
          <w:b/>
        </w:rPr>
        <w:t xml:space="preserve">Update: </w:t>
      </w:r>
      <w:r>
        <w:t>Changed STU002 Course from MCA to MBA.</w:t>
      </w:r>
    </w:p>
    <w:p>
      <w:r>
        <w:rPr>
          <w:b/>
        </w:rPr>
        <w:t xml:space="preserve">Delete: </w:t>
      </w:r>
      <w:r>
        <w:t>Deleted STU003 and verified that STU001 and STU002 remained.</w:t>
      </w:r>
    </w:p>
    <w:p>
      <w:pPr>
        <w:pStyle w:val="Heading1"/>
      </w:pPr>
      <w:r>
        <w:t>6. Evidence Screenshots</w:t>
      </w:r>
    </w:p>
    <w:p>
      <w:pPr>
        <w:pStyle w:val="Heading2"/>
      </w:pPr>
      <w:r>
        <w:t>DynamoDB Table Created</w:t>
      </w:r>
    </w:p>
    <w:p>
      <w:r>
        <w:drawing>
          <wp:inline xmlns:a="http://schemas.openxmlformats.org/drawingml/2006/main" xmlns:pic="http://schemas.openxmlformats.org/drawingml/2006/picture">
            <wp:extent cx="5760720" cy="2252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able-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2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Student Records Inserted</w:t>
      </w:r>
    </w:p>
    <w:p>
      <w:r>
        <w:drawing>
          <wp:inline xmlns:a="http://schemas.openxmlformats.org/drawingml/2006/main" xmlns:pic="http://schemas.openxmlformats.org/drawingml/2006/picture">
            <wp:extent cx="5760720" cy="1488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udent-Records-Inser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8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Retrieve STU002 Using Query</w:t>
      </w:r>
    </w:p>
    <w:p>
      <w:r>
        <w:drawing>
          <wp:inline xmlns:a="http://schemas.openxmlformats.org/drawingml/2006/main" xmlns:pic="http://schemas.openxmlformats.org/drawingml/2006/picture">
            <wp:extent cx="5760720" cy="23223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trieve-STU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2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Update STU002</w:t>
      </w:r>
    </w:p>
    <w:p>
      <w:r>
        <w:drawing>
          <wp:inline xmlns:a="http://schemas.openxmlformats.org/drawingml/2006/main" xmlns:pic="http://schemas.openxmlformats.org/drawingml/2006/picture">
            <wp:extent cx="5760720" cy="17311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pdate-STU0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Delete STU003</w:t>
      </w:r>
    </w:p>
    <w:p>
      <w:r>
        <w:drawing>
          <wp:inline xmlns:a="http://schemas.openxmlformats.org/drawingml/2006/main" xmlns:pic="http://schemas.openxmlformats.org/drawingml/2006/picture">
            <wp:extent cx="5760720" cy="23898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lete-STU0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9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Final State</w:t>
      </w:r>
    </w:p>
    <w:p>
      <w:r>
        <w:t>STU001 remains unchanged. STU002 remains with Course = MBA after the update. STU003 was deleted.</w:t>
      </w:r>
    </w:p>
    <w:p>
      <w:pPr>
        <w:pStyle w:val="Heading1"/>
      </w:pPr>
      <w:r>
        <w:t>8. Conclusion</w:t>
      </w:r>
    </w:p>
    <w:p>
      <w:r>
        <w:t>The DynamoDB Student Management System was successfully implemented and all required CRUD-style operations were demonstrated through the AWS Management Console.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